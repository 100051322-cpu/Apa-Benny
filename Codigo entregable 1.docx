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FC70" w14:textId="3E98D8BB" w:rsidR="00EC4868" w:rsidRPr="00F65DDC" w:rsidRDefault="0010435C" w:rsidP="00F65DDC">
      <w:pPr>
        <w:rPr>
          <w:rFonts w:ascii="Arial" w:hAnsi="Arial" w:cs="Arial"/>
          <w:sz w:val="24"/>
          <w:szCs w:val="24"/>
          <w:lang w:val="es-MX"/>
        </w:rPr>
      </w:pPr>
      <w:r w:rsidRPr="00F65DDC">
        <w:rPr>
          <w:rFonts w:ascii="Arial" w:hAnsi="Arial" w:cs="Arial"/>
          <w:sz w:val="24"/>
          <w:szCs w:val="24"/>
          <w:lang w:val="es-MX"/>
        </w:rPr>
        <w:t>Entregable 1 – Detector de Estado de Red</w:t>
      </w:r>
      <w:r w:rsidR="00F65DDC" w:rsidRPr="00F65DDC">
        <w:rPr>
          <w:rFonts w:ascii="Arial" w:hAnsi="Arial" w:cs="Arial"/>
          <w:sz w:val="24"/>
          <w:szCs w:val="24"/>
          <w:lang w:val="es-MX"/>
        </w:rPr>
        <w:t xml:space="preserve"> Código</w:t>
      </w:r>
    </w:p>
    <w:p w14:paraId="68AD1F50" w14:textId="77777777" w:rsidR="0010435C" w:rsidRPr="0010435C" w:rsidRDefault="0010435C" w:rsidP="0010435C">
      <w:pPr>
        <w:rPr>
          <w:lang w:val="es-MX"/>
        </w:rPr>
      </w:pPr>
    </w:p>
    <w:p w14:paraId="490AC811" w14:textId="77777777" w:rsidR="00EC4868" w:rsidRPr="00F65DDC" w:rsidRDefault="0010435C" w:rsidP="00F65DDC">
      <w:pPr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F65DDC">
        <w:rPr>
          <w:rFonts w:ascii="Arial" w:hAnsi="Arial" w:cs="Arial"/>
          <w:b/>
          <w:bCs/>
          <w:sz w:val="24"/>
          <w:szCs w:val="24"/>
        </w:rPr>
        <w:t>network.service</w:t>
      </w:r>
      <w:proofErr w:type="gramEnd"/>
      <w:r w:rsidRPr="00F65DDC">
        <w:rPr>
          <w:rFonts w:ascii="Arial" w:hAnsi="Arial" w:cs="Arial"/>
          <w:b/>
          <w:bCs/>
          <w:sz w:val="24"/>
          <w:szCs w:val="24"/>
        </w:rPr>
        <w:t>.ts</w:t>
      </w:r>
      <w:proofErr w:type="spellEnd"/>
    </w:p>
    <w:p w14:paraId="3DAA0313" w14:textId="77777777" w:rsidR="00EC4868" w:rsidRPr="00F65DDC" w:rsidRDefault="0010435C" w:rsidP="00F65DDC">
      <w:pPr>
        <w:rPr>
          <w:rFonts w:ascii="Arial" w:hAnsi="Arial" w:cs="Arial"/>
          <w:sz w:val="24"/>
          <w:szCs w:val="24"/>
        </w:rPr>
      </w:pPr>
      <w:r w:rsidRPr="00F65DDC">
        <w:rPr>
          <w:rFonts w:ascii="Arial" w:hAnsi="Arial" w:cs="Arial"/>
          <w:sz w:val="24"/>
          <w:szCs w:val="24"/>
        </w:rPr>
        <w:t>import { Injectable } from '@angular/core';</w:t>
      </w:r>
      <w:r w:rsidRPr="00F65DDC">
        <w:rPr>
          <w:rFonts w:ascii="Arial" w:hAnsi="Arial" w:cs="Arial"/>
          <w:sz w:val="24"/>
          <w:szCs w:val="24"/>
        </w:rPr>
        <w:br/>
        <w:t xml:space="preserve">import { </w:t>
      </w:r>
      <w:proofErr w:type="spellStart"/>
      <w:r w:rsidRPr="00F65DDC">
        <w:rPr>
          <w:rFonts w:ascii="Arial" w:hAnsi="Arial" w:cs="Arial"/>
          <w:sz w:val="24"/>
          <w:szCs w:val="24"/>
        </w:rPr>
        <w:t>BehaviorSubject</w:t>
      </w:r>
      <w:proofErr w:type="spellEnd"/>
      <w:r w:rsidRPr="00F65DDC">
        <w:rPr>
          <w:rFonts w:ascii="Arial" w:hAnsi="Arial" w:cs="Arial"/>
          <w:sz w:val="24"/>
          <w:szCs w:val="24"/>
        </w:rPr>
        <w:t xml:space="preserve"> } from '</w:t>
      </w:r>
      <w:proofErr w:type="spellStart"/>
      <w:r w:rsidRPr="00F65DDC">
        <w:rPr>
          <w:rFonts w:ascii="Arial" w:hAnsi="Arial" w:cs="Arial"/>
          <w:sz w:val="24"/>
          <w:szCs w:val="24"/>
        </w:rPr>
        <w:t>rxjs</w:t>
      </w:r>
      <w:proofErr w:type="spellEnd"/>
      <w:r w:rsidRPr="00F65DDC">
        <w:rPr>
          <w:rFonts w:ascii="Arial" w:hAnsi="Arial" w:cs="Arial"/>
          <w:sz w:val="24"/>
          <w:szCs w:val="24"/>
        </w:rPr>
        <w:t>';</w:t>
      </w:r>
      <w:r w:rsidRPr="00F65DDC">
        <w:rPr>
          <w:rFonts w:ascii="Arial" w:hAnsi="Arial" w:cs="Arial"/>
          <w:sz w:val="24"/>
          <w:szCs w:val="24"/>
        </w:rPr>
        <w:br/>
        <w:t>import { Network } from '@capacitor/network';</w:t>
      </w:r>
      <w:r w:rsidRPr="00F65DDC">
        <w:rPr>
          <w:rFonts w:ascii="Arial" w:hAnsi="Arial" w:cs="Arial"/>
          <w:sz w:val="24"/>
          <w:szCs w:val="24"/>
        </w:rPr>
        <w:br/>
      </w:r>
      <w:r w:rsidRPr="00F65DDC">
        <w:rPr>
          <w:rFonts w:ascii="Arial" w:hAnsi="Arial" w:cs="Arial"/>
          <w:sz w:val="24"/>
          <w:szCs w:val="24"/>
        </w:rPr>
        <w:br/>
        <w:t xml:space="preserve">@Injectable({ </w:t>
      </w:r>
      <w:proofErr w:type="spellStart"/>
      <w:r w:rsidRPr="00F65DDC">
        <w:rPr>
          <w:rFonts w:ascii="Arial" w:hAnsi="Arial" w:cs="Arial"/>
          <w:sz w:val="24"/>
          <w:szCs w:val="24"/>
        </w:rPr>
        <w:t>providedIn</w:t>
      </w:r>
      <w:proofErr w:type="spellEnd"/>
      <w:r w:rsidRPr="00F65DDC">
        <w:rPr>
          <w:rFonts w:ascii="Arial" w:hAnsi="Arial" w:cs="Arial"/>
          <w:sz w:val="24"/>
          <w:szCs w:val="24"/>
        </w:rPr>
        <w:t>: 'root' })</w:t>
      </w:r>
      <w:r w:rsidRPr="00F65DDC">
        <w:rPr>
          <w:rFonts w:ascii="Arial" w:hAnsi="Arial" w:cs="Arial"/>
          <w:sz w:val="24"/>
          <w:szCs w:val="24"/>
        </w:rPr>
        <w:br/>
        <w:t xml:space="preserve">export class </w:t>
      </w:r>
      <w:proofErr w:type="spellStart"/>
      <w:r w:rsidRPr="00F65DDC">
        <w:rPr>
          <w:rFonts w:ascii="Arial" w:hAnsi="Arial" w:cs="Arial"/>
          <w:sz w:val="24"/>
          <w:szCs w:val="24"/>
        </w:rPr>
        <w:t>NetworkService</w:t>
      </w:r>
      <w:proofErr w:type="spellEnd"/>
      <w:r w:rsidRPr="00F65DDC">
        <w:rPr>
          <w:rFonts w:ascii="Arial" w:hAnsi="Arial" w:cs="Arial"/>
          <w:sz w:val="24"/>
          <w:szCs w:val="24"/>
        </w:rPr>
        <w:t xml:space="preserve"> {</w:t>
      </w:r>
      <w:r w:rsidRPr="00F65DDC">
        <w:rPr>
          <w:rFonts w:ascii="Arial" w:hAnsi="Arial" w:cs="Arial"/>
          <w:sz w:val="24"/>
          <w:szCs w:val="24"/>
        </w:rPr>
        <w:br/>
        <w:t xml:space="preserve">  private </w:t>
      </w:r>
      <w:proofErr w:type="spellStart"/>
      <w:r w:rsidRPr="00F65DDC">
        <w:rPr>
          <w:rFonts w:ascii="Arial" w:hAnsi="Arial" w:cs="Arial"/>
          <w:sz w:val="24"/>
          <w:szCs w:val="24"/>
        </w:rPr>
        <w:t>onlineStatus</w:t>
      </w:r>
      <w:proofErr w:type="spellEnd"/>
      <w:r w:rsidRPr="00F65DDC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F65DDC">
        <w:rPr>
          <w:rFonts w:ascii="Arial" w:hAnsi="Arial" w:cs="Arial"/>
          <w:sz w:val="24"/>
          <w:szCs w:val="24"/>
        </w:rPr>
        <w:t>BehaviorSubject</w:t>
      </w:r>
      <w:proofErr w:type="spellEnd"/>
      <w:r w:rsidRPr="00F65DDC">
        <w:rPr>
          <w:rFonts w:ascii="Arial" w:hAnsi="Arial" w:cs="Arial"/>
          <w:sz w:val="24"/>
          <w:szCs w:val="24"/>
        </w:rPr>
        <w:t>&lt;</w:t>
      </w:r>
      <w:proofErr w:type="spellStart"/>
      <w:r w:rsidRPr="00F65DDC">
        <w:rPr>
          <w:rFonts w:ascii="Arial" w:hAnsi="Arial" w:cs="Arial"/>
          <w:sz w:val="24"/>
          <w:szCs w:val="24"/>
        </w:rPr>
        <w:t>boolean</w:t>
      </w:r>
      <w:proofErr w:type="spellEnd"/>
      <w:r w:rsidRPr="00F65DDC">
        <w:rPr>
          <w:rFonts w:ascii="Arial" w:hAnsi="Arial" w:cs="Arial"/>
          <w:sz w:val="24"/>
          <w:szCs w:val="24"/>
        </w:rPr>
        <w:t>&gt;(true);</w:t>
      </w:r>
      <w:r w:rsidRPr="00F65DDC">
        <w:rPr>
          <w:rFonts w:ascii="Arial" w:hAnsi="Arial" w:cs="Arial"/>
          <w:sz w:val="24"/>
          <w:szCs w:val="24"/>
        </w:rPr>
        <w:br/>
      </w:r>
      <w:r w:rsidRPr="00F65DDC">
        <w:rPr>
          <w:rFonts w:ascii="Arial" w:hAnsi="Arial" w:cs="Arial"/>
          <w:sz w:val="24"/>
          <w:szCs w:val="24"/>
        </w:rPr>
        <w:br/>
        <w:t xml:space="preserve">  constructor() {</w:t>
      </w:r>
      <w:r w:rsidRPr="00F65DD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65DDC">
        <w:rPr>
          <w:rFonts w:ascii="Arial" w:hAnsi="Arial" w:cs="Arial"/>
          <w:sz w:val="24"/>
          <w:szCs w:val="24"/>
        </w:rPr>
        <w:t>this.initializeNetworkListener</w:t>
      </w:r>
      <w:proofErr w:type="spellEnd"/>
      <w:r w:rsidRPr="00F65DDC">
        <w:rPr>
          <w:rFonts w:ascii="Arial" w:hAnsi="Arial" w:cs="Arial"/>
          <w:sz w:val="24"/>
          <w:szCs w:val="24"/>
        </w:rPr>
        <w:t>();</w:t>
      </w:r>
      <w:r w:rsidRPr="00F65DDC">
        <w:rPr>
          <w:rFonts w:ascii="Arial" w:hAnsi="Arial" w:cs="Arial"/>
          <w:sz w:val="24"/>
          <w:szCs w:val="24"/>
        </w:rPr>
        <w:br/>
        <w:t xml:space="preserve">  }</w:t>
      </w:r>
      <w:r w:rsidRPr="00F65DDC">
        <w:rPr>
          <w:rFonts w:ascii="Arial" w:hAnsi="Arial" w:cs="Arial"/>
          <w:sz w:val="24"/>
          <w:szCs w:val="24"/>
        </w:rPr>
        <w:br/>
      </w:r>
      <w:r w:rsidRPr="00F65DDC">
        <w:rPr>
          <w:rFonts w:ascii="Arial" w:hAnsi="Arial" w:cs="Arial"/>
          <w:sz w:val="24"/>
          <w:szCs w:val="24"/>
        </w:rPr>
        <w:br/>
        <w:t xml:space="preserve">  async </w:t>
      </w:r>
      <w:proofErr w:type="spellStart"/>
      <w:r w:rsidRPr="00F65DDC">
        <w:rPr>
          <w:rFonts w:ascii="Arial" w:hAnsi="Arial" w:cs="Arial"/>
          <w:sz w:val="24"/>
          <w:szCs w:val="24"/>
        </w:rPr>
        <w:t>initializeNetworkListener</w:t>
      </w:r>
      <w:proofErr w:type="spellEnd"/>
      <w:r w:rsidRPr="00F65DDC">
        <w:rPr>
          <w:rFonts w:ascii="Arial" w:hAnsi="Arial" w:cs="Arial"/>
          <w:sz w:val="24"/>
          <w:szCs w:val="24"/>
        </w:rPr>
        <w:t>() {</w:t>
      </w:r>
      <w:r w:rsidRPr="00F65DDC">
        <w:rPr>
          <w:rFonts w:ascii="Arial" w:hAnsi="Arial" w:cs="Arial"/>
          <w:sz w:val="24"/>
          <w:szCs w:val="24"/>
        </w:rPr>
        <w:br/>
        <w:t xml:space="preserve">    const status = await </w:t>
      </w:r>
      <w:proofErr w:type="spellStart"/>
      <w:r w:rsidRPr="00F65DDC">
        <w:rPr>
          <w:rFonts w:ascii="Arial" w:hAnsi="Arial" w:cs="Arial"/>
          <w:sz w:val="24"/>
          <w:szCs w:val="24"/>
        </w:rPr>
        <w:t>Network.getStatus</w:t>
      </w:r>
      <w:proofErr w:type="spellEnd"/>
      <w:r w:rsidRPr="00F65DDC">
        <w:rPr>
          <w:rFonts w:ascii="Arial" w:hAnsi="Arial" w:cs="Arial"/>
          <w:sz w:val="24"/>
          <w:szCs w:val="24"/>
        </w:rPr>
        <w:t>();</w:t>
      </w:r>
      <w:r w:rsidRPr="00F65DD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65DDC">
        <w:rPr>
          <w:rFonts w:ascii="Arial" w:hAnsi="Arial" w:cs="Arial"/>
          <w:sz w:val="24"/>
          <w:szCs w:val="24"/>
        </w:rPr>
        <w:t>this.onlineStatus.next</w:t>
      </w:r>
      <w:proofErr w:type="spellEnd"/>
      <w:r w:rsidRPr="00F65DDC">
        <w:rPr>
          <w:rFonts w:ascii="Arial" w:hAnsi="Arial" w:cs="Arial"/>
          <w:sz w:val="24"/>
          <w:szCs w:val="24"/>
        </w:rPr>
        <w:t>(</w:t>
      </w:r>
      <w:proofErr w:type="spellStart"/>
      <w:r w:rsidRPr="00F65DDC">
        <w:rPr>
          <w:rFonts w:ascii="Arial" w:hAnsi="Arial" w:cs="Arial"/>
          <w:sz w:val="24"/>
          <w:szCs w:val="24"/>
        </w:rPr>
        <w:t>status.connected</w:t>
      </w:r>
      <w:proofErr w:type="spellEnd"/>
      <w:r w:rsidRPr="00F65DDC">
        <w:rPr>
          <w:rFonts w:ascii="Arial" w:hAnsi="Arial" w:cs="Arial"/>
          <w:sz w:val="24"/>
          <w:szCs w:val="24"/>
        </w:rPr>
        <w:t>);</w:t>
      </w:r>
      <w:r w:rsidRPr="00F65DDC">
        <w:rPr>
          <w:rFonts w:ascii="Arial" w:hAnsi="Arial" w:cs="Arial"/>
          <w:sz w:val="24"/>
          <w:szCs w:val="24"/>
        </w:rPr>
        <w:br/>
      </w:r>
      <w:r w:rsidRPr="00F65DD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r w:rsidRPr="00F65DDC">
        <w:rPr>
          <w:rFonts w:ascii="Arial" w:hAnsi="Arial" w:cs="Arial"/>
          <w:sz w:val="24"/>
          <w:szCs w:val="24"/>
        </w:rPr>
        <w:t>Network.addListener</w:t>
      </w:r>
      <w:proofErr w:type="spellEnd"/>
      <w:r w:rsidRPr="00F65DDC">
        <w:rPr>
          <w:rFonts w:ascii="Arial" w:hAnsi="Arial" w:cs="Arial"/>
          <w:sz w:val="24"/>
          <w:szCs w:val="24"/>
        </w:rPr>
        <w:t>('</w:t>
      </w:r>
      <w:proofErr w:type="spellStart"/>
      <w:r w:rsidRPr="00F65DDC">
        <w:rPr>
          <w:rFonts w:ascii="Arial" w:hAnsi="Arial" w:cs="Arial"/>
          <w:sz w:val="24"/>
          <w:szCs w:val="24"/>
        </w:rPr>
        <w:t>networkStatusChange</w:t>
      </w:r>
      <w:proofErr w:type="spellEnd"/>
      <w:r w:rsidRPr="00F65DDC">
        <w:rPr>
          <w:rFonts w:ascii="Arial" w:hAnsi="Arial" w:cs="Arial"/>
          <w:sz w:val="24"/>
          <w:szCs w:val="24"/>
        </w:rPr>
        <w:t>', (status) =&gt; {</w:t>
      </w:r>
      <w:r w:rsidRPr="00F65DDC">
        <w:rPr>
          <w:rFonts w:ascii="Arial" w:hAnsi="Arial" w:cs="Arial"/>
          <w:sz w:val="24"/>
          <w:szCs w:val="24"/>
        </w:rPr>
        <w:br/>
        <w:t xml:space="preserve">      console.log('Estado de red:', </w:t>
      </w:r>
      <w:proofErr w:type="spellStart"/>
      <w:r w:rsidRPr="00F65DDC">
        <w:rPr>
          <w:rFonts w:ascii="Arial" w:hAnsi="Arial" w:cs="Arial"/>
          <w:sz w:val="24"/>
          <w:szCs w:val="24"/>
        </w:rPr>
        <w:t>status.connected</w:t>
      </w:r>
      <w:proofErr w:type="spellEnd"/>
      <w:r w:rsidRPr="00F65DDC">
        <w:rPr>
          <w:rFonts w:ascii="Arial" w:hAnsi="Arial" w:cs="Arial"/>
          <w:sz w:val="24"/>
          <w:szCs w:val="24"/>
        </w:rPr>
        <w:t>);</w:t>
      </w:r>
      <w:r w:rsidRPr="00F65DDC">
        <w:rPr>
          <w:rFonts w:ascii="Arial" w:hAnsi="Arial" w:cs="Arial"/>
          <w:sz w:val="24"/>
          <w:szCs w:val="24"/>
        </w:rPr>
        <w:br/>
        <w:t xml:space="preserve">      </w:t>
      </w:r>
      <w:proofErr w:type="spellStart"/>
      <w:r w:rsidRPr="00F65DDC">
        <w:rPr>
          <w:rFonts w:ascii="Arial" w:hAnsi="Arial" w:cs="Arial"/>
          <w:sz w:val="24"/>
          <w:szCs w:val="24"/>
        </w:rPr>
        <w:t>this.onlineStatus.next</w:t>
      </w:r>
      <w:proofErr w:type="spellEnd"/>
      <w:r w:rsidRPr="00F65DDC">
        <w:rPr>
          <w:rFonts w:ascii="Arial" w:hAnsi="Arial" w:cs="Arial"/>
          <w:sz w:val="24"/>
          <w:szCs w:val="24"/>
        </w:rPr>
        <w:t>(</w:t>
      </w:r>
      <w:proofErr w:type="spellStart"/>
      <w:r w:rsidRPr="00F65DDC">
        <w:rPr>
          <w:rFonts w:ascii="Arial" w:hAnsi="Arial" w:cs="Arial"/>
          <w:sz w:val="24"/>
          <w:szCs w:val="24"/>
        </w:rPr>
        <w:t>status.connected</w:t>
      </w:r>
      <w:proofErr w:type="spellEnd"/>
      <w:r w:rsidRPr="00F65DDC">
        <w:rPr>
          <w:rFonts w:ascii="Arial" w:hAnsi="Arial" w:cs="Arial"/>
          <w:sz w:val="24"/>
          <w:szCs w:val="24"/>
        </w:rPr>
        <w:t>);</w:t>
      </w:r>
      <w:r w:rsidRPr="00F65DDC">
        <w:rPr>
          <w:rFonts w:ascii="Arial" w:hAnsi="Arial" w:cs="Arial"/>
          <w:sz w:val="24"/>
          <w:szCs w:val="24"/>
        </w:rPr>
        <w:br/>
        <w:t xml:space="preserve">    });</w:t>
      </w:r>
      <w:r w:rsidRPr="00F65DDC">
        <w:rPr>
          <w:rFonts w:ascii="Arial" w:hAnsi="Arial" w:cs="Arial"/>
          <w:sz w:val="24"/>
          <w:szCs w:val="24"/>
        </w:rPr>
        <w:br/>
        <w:t xml:space="preserve">  }</w:t>
      </w:r>
      <w:r w:rsidRPr="00F65DDC">
        <w:rPr>
          <w:rFonts w:ascii="Arial" w:hAnsi="Arial" w:cs="Arial"/>
          <w:sz w:val="24"/>
          <w:szCs w:val="24"/>
        </w:rPr>
        <w:br/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getNetworkStatus</w:t>
      </w:r>
      <w:proofErr w:type="spellEnd"/>
      <w:r w:rsidRPr="00F65DDC">
        <w:rPr>
          <w:rFonts w:ascii="Arial" w:hAnsi="Arial" w:cs="Arial"/>
          <w:sz w:val="24"/>
          <w:szCs w:val="24"/>
        </w:rPr>
        <w:t>() {</w:t>
      </w:r>
      <w:r w:rsidRPr="00F65DDC">
        <w:rPr>
          <w:rFonts w:ascii="Arial" w:hAnsi="Arial" w:cs="Arial"/>
          <w:sz w:val="24"/>
          <w:szCs w:val="24"/>
        </w:rPr>
        <w:br/>
        <w:t xml:space="preserve">    return </w:t>
      </w:r>
      <w:proofErr w:type="spellStart"/>
      <w:r w:rsidRPr="00F65DDC">
        <w:rPr>
          <w:rFonts w:ascii="Arial" w:hAnsi="Arial" w:cs="Arial"/>
          <w:sz w:val="24"/>
          <w:szCs w:val="24"/>
        </w:rPr>
        <w:t>this.onlineStatus.asObservable</w:t>
      </w:r>
      <w:proofErr w:type="spellEnd"/>
      <w:r w:rsidRPr="00F65DDC">
        <w:rPr>
          <w:rFonts w:ascii="Arial" w:hAnsi="Arial" w:cs="Arial"/>
          <w:sz w:val="24"/>
          <w:szCs w:val="24"/>
        </w:rPr>
        <w:t>();</w:t>
      </w:r>
      <w:r w:rsidRPr="00F65DDC">
        <w:rPr>
          <w:rFonts w:ascii="Arial" w:hAnsi="Arial" w:cs="Arial"/>
          <w:sz w:val="24"/>
          <w:szCs w:val="24"/>
        </w:rPr>
        <w:br/>
        <w:t xml:space="preserve">  }</w:t>
      </w:r>
      <w:r w:rsidRPr="00F65DDC">
        <w:rPr>
          <w:rFonts w:ascii="Arial" w:hAnsi="Arial" w:cs="Arial"/>
          <w:sz w:val="24"/>
          <w:szCs w:val="24"/>
        </w:rPr>
        <w:br/>
        <w:t>}</w:t>
      </w:r>
    </w:p>
    <w:p w14:paraId="3E44D402" w14:textId="77777777" w:rsidR="00EC4868" w:rsidRPr="00F65DDC" w:rsidRDefault="0010435C" w:rsidP="00F65DDC">
      <w:pPr>
        <w:rPr>
          <w:rFonts w:ascii="Arial" w:hAnsi="Arial" w:cs="Arial"/>
          <w:b/>
          <w:bCs/>
          <w:sz w:val="24"/>
          <w:szCs w:val="24"/>
        </w:rPr>
      </w:pPr>
      <w:r w:rsidRPr="00F65DDC">
        <w:rPr>
          <w:rFonts w:ascii="Arial" w:hAnsi="Arial" w:cs="Arial"/>
          <w:b/>
          <w:bCs/>
          <w:sz w:val="24"/>
          <w:szCs w:val="24"/>
        </w:rPr>
        <w:t>network-</w:t>
      </w:r>
      <w:proofErr w:type="spellStart"/>
      <w:proofErr w:type="gramStart"/>
      <w:r w:rsidRPr="00F65DDC">
        <w:rPr>
          <w:rFonts w:ascii="Arial" w:hAnsi="Arial" w:cs="Arial"/>
          <w:b/>
          <w:bCs/>
          <w:sz w:val="24"/>
          <w:szCs w:val="24"/>
        </w:rPr>
        <w:t>status.component</w:t>
      </w:r>
      <w:proofErr w:type="gramEnd"/>
      <w:r w:rsidRPr="00F65DDC">
        <w:rPr>
          <w:rFonts w:ascii="Arial" w:hAnsi="Arial" w:cs="Arial"/>
          <w:b/>
          <w:bCs/>
          <w:sz w:val="24"/>
          <w:szCs w:val="24"/>
        </w:rPr>
        <w:t>.ts</w:t>
      </w:r>
      <w:proofErr w:type="spellEnd"/>
    </w:p>
    <w:p w14:paraId="403D1E43" w14:textId="77777777" w:rsidR="00F65DDC" w:rsidRDefault="0010435C" w:rsidP="00F65DDC">
      <w:pPr>
        <w:rPr>
          <w:rFonts w:ascii="Arial" w:hAnsi="Arial" w:cs="Arial"/>
          <w:sz w:val="24"/>
          <w:szCs w:val="24"/>
        </w:rPr>
      </w:pPr>
      <w:r w:rsidRPr="00F65DDC">
        <w:rPr>
          <w:rFonts w:ascii="Arial" w:hAnsi="Arial" w:cs="Arial"/>
          <w:sz w:val="24"/>
          <w:szCs w:val="24"/>
        </w:rPr>
        <w:t xml:space="preserve">import </w:t>
      </w:r>
      <w:proofErr w:type="gramStart"/>
      <w:r w:rsidRPr="00F65DDC">
        <w:rPr>
          <w:rFonts w:ascii="Arial" w:hAnsi="Arial" w:cs="Arial"/>
          <w:sz w:val="24"/>
          <w:szCs w:val="24"/>
        </w:rPr>
        <w:t>{ Component</w:t>
      </w:r>
      <w:proofErr w:type="gramEnd"/>
      <w:r w:rsidRPr="00F65DDC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F65DDC">
        <w:rPr>
          <w:rFonts w:ascii="Arial" w:hAnsi="Arial" w:cs="Arial"/>
          <w:sz w:val="24"/>
          <w:szCs w:val="24"/>
        </w:rPr>
        <w:t>OnInit</w:t>
      </w:r>
      <w:proofErr w:type="spellEnd"/>
      <w:r w:rsidRPr="00F65DDC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F65DDC">
        <w:rPr>
          <w:rFonts w:ascii="Arial" w:hAnsi="Arial" w:cs="Arial"/>
          <w:sz w:val="24"/>
          <w:szCs w:val="24"/>
        </w:rPr>
        <w:t xml:space="preserve"> from '@angular/core';</w:t>
      </w:r>
      <w:r w:rsidRPr="00F65DDC">
        <w:rPr>
          <w:rFonts w:ascii="Arial" w:hAnsi="Arial" w:cs="Arial"/>
          <w:sz w:val="24"/>
          <w:szCs w:val="24"/>
        </w:rPr>
        <w:br/>
        <w:t xml:space="preserve">import </w:t>
      </w:r>
      <w:proofErr w:type="gramStart"/>
      <w:r w:rsidRPr="00F65DDC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F65DDC">
        <w:rPr>
          <w:rFonts w:ascii="Arial" w:hAnsi="Arial" w:cs="Arial"/>
          <w:sz w:val="24"/>
          <w:szCs w:val="24"/>
        </w:rPr>
        <w:t>CommonModule</w:t>
      </w:r>
      <w:proofErr w:type="spellEnd"/>
      <w:proofErr w:type="gramEnd"/>
      <w:r w:rsidRPr="00F65DDC">
        <w:rPr>
          <w:rFonts w:ascii="Arial" w:hAnsi="Arial" w:cs="Arial"/>
          <w:sz w:val="24"/>
          <w:szCs w:val="24"/>
        </w:rPr>
        <w:t xml:space="preserve"> } from '@angular/common';</w:t>
      </w:r>
      <w:r w:rsidRPr="00F65DDC">
        <w:rPr>
          <w:rFonts w:ascii="Arial" w:hAnsi="Arial" w:cs="Arial"/>
          <w:sz w:val="24"/>
          <w:szCs w:val="24"/>
        </w:rPr>
        <w:br/>
        <w:t xml:space="preserve">import </w:t>
      </w:r>
      <w:proofErr w:type="gramStart"/>
      <w:r w:rsidRPr="00F65DDC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F65DDC">
        <w:rPr>
          <w:rFonts w:ascii="Arial" w:hAnsi="Arial" w:cs="Arial"/>
          <w:sz w:val="24"/>
          <w:szCs w:val="24"/>
        </w:rPr>
        <w:t>IonicModule</w:t>
      </w:r>
      <w:proofErr w:type="spellEnd"/>
      <w:proofErr w:type="gramEnd"/>
      <w:r w:rsidRPr="00F65DDC">
        <w:rPr>
          <w:rFonts w:ascii="Arial" w:hAnsi="Arial" w:cs="Arial"/>
          <w:sz w:val="24"/>
          <w:szCs w:val="24"/>
        </w:rPr>
        <w:t xml:space="preserve"> } from '@ionic/angular';</w:t>
      </w:r>
      <w:r w:rsidRPr="00F65DDC">
        <w:rPr>
          <w:rFonts w:ascii="Arial" w:hAnsi="Arial" w:cs="Arial"/>
          <w:sz w:val="24"/>
          <w:szCs w:val="24"/>
        </w:rPr>
        <w:br/>
        <w:t xml:space="preserve">import </w:t>
      </w:r>
      <w:proofErr w:type="gramStart"/>
      <w:r w:rsidRPr="00F65DDC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F65DDC">
        <w:rPr>
          <w:rFonts w:ascii="Arial" w:hAnsi="Arial" w:cs="Arial"/>
          <w:sz w:val="24"/>
          <w:szCs w:val="24"/>
        </w:rPr>
        <w:t>NetworkService</w:t>
      </w:r>
      <w:proofErr w:type="spellEnd"/>
      <w:proofErr w:type="gramEnd"/>
      <w:r w:rsidRPr="00F65DDC">
        <w:rPr>
          <w:rFonts w:ascii="Arial" w:hAnsi="Arial" w:cs="Arial"/>
          <w:sz w:val="24"/>
          <w:szCs w:val="24"/>
        </w:rPr>
        <w:t xml:space="preserve"> } from '../services/</w:t>
      </w:r>
      <w:proofErr w:type="spellStart"/>
      <w:r w:rsidRPr="00F65DDC">
        <w:rPr>
          <w:rFonts w:ascii="Arial" w:hAnsi="Arial" w:cs="Arial"/>
          <w:sz w:val="24"/>
          <w:szCs w:val="24"/>
        </w:rPr>
        <w:t>network.service</w:t>
      </w:r>
      <w:proofErr w:type="spellEnd"/>
      <w:r w:rsidRPr="00F65DDC">
        <w:rPr>
          <w:rFonts w:ascii="Arial" w:hAnsi="Arial" w:cs="Arial"/>
          <w:sz w:val="24"/>
          <w:szCs w:val="24"/>
        </w:rPr>
        <w:t>';</w:t>
      </w:r>
    </w:p>
    <w:p w14:paraId="49145BBF" w14:textId="77777777" w:rsidR="00F65DDC" w:rsidRDefault="00F65DDC" w:rsidP="00F65DDC">
      <w:pPr>
        <w:rPr>
          <w:rFonts w:ascii="Arial" w:hAnsi="Arial" w:cs="Arial"/>
          <w:sz w:val="24"/>
          <w:szCs w:val="24"/>
        </w:rPr>
      </w:pPr>
    </w:p>
    <w:p w14:paraId="71861DFA" w14:textId="1860734C" w:rsidR="00EC4868" w:rsidRPr="00F65DDC" w:rsidRDefault="0010435C" w:rsidP="00F65DDC">
      <w:pPr>
        <w:rPr>
          <w:rFonts w:ascii="Arial" w:hAnsi="Arial" w:cs="Arial"/>
          <w:sz w:val="24"/>
          <w:szCs w:val="24"/>
        </w:rPr>
      </w:pPr>
      <w:r w:rsidRPr="00F65DDC">
        <w:rPr>
          <w:rFonts w:ascii="Arial" w:hAnsi="Arial" w:cs="Arial"/>
          <w:sz w:val="24"/>
          <w:szCs w:val="24"/>
        </w:rPr>
        <w:lastRenderedPageBreak/>
        <w:br/>
      </w:r>
      <w:r w:rsidRPr="00F65DDC">
        <w:rPr>
          <w:rFonts w:ascii="Arial" w:hAnsi="Arial" w:cs="Arial"/>
          <w:sz w:val="24"/>
          <w:szCs w:val="24"/>
        </w:rPr>
        <w:br/>
        <w:t>@</w:t>
      </w:r>
      <w:proofErr w:type="gramStart"/>
      <w:r w:rsidRPr="00F65DDC">
        <w:rPr>
          <w:rFonts w:ascii="Arial" w:hAnsi="Arial" w:cs="Arial"/>
          <w:sz w:val="24"/>
          <w:szCs w:val="24"/>
        </w:rPr>
        <w:t>Component(</w:t>
      </w:r>
      <w:proofErr w:type="gramEnd"/>
      <w:r w:rsidRPr="00F65DDC">
        <w:rPr>
          <w:rFonts w:ascii="Arial" w:hAnsi="Arial" w:cs="Arial"/>
          <w:sz w:val="24"/>
          <w:szCs w:val="24"/>
        </w:rPr>
        <w:t>{</w:t>
      </w:r>
      <w:r w:rsidRPr="00F65DDC">
        <w:rPr>
          <w:rFonts w:ascii="Arial" w:hAnsi="Arial" w:cs="Arial"/>
          <w:sz w:val="24"/>
          <w:szCs w:val="24"/>
        </w:rPr>
        <w:br/>
        <w:t xml:space="preserve">  selector: 'app-network-status',</w:t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templateUrl</w:t>
      </w:r>
      <w:proofErr w:type="spellEnd"/>
      <w:r w:rsidRPr="00F65DDC">
        <w:rPr>
          <w:rFonts w:ascii="Arial" w:hAnsi="Arial" w:cs="Arial"/>
          <w:sz w:val="24"/>
          <w:szCs w:val="24"/>
        </w:rPr>
        <w:t>: './network-status.component.html',</w:t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styleUrls</w:t>
      </w:r>
      <w:proofErr w:type="spellEnd"/>
      <w:r w:rsidRPr="00F65DDC">
        <w:rPr>
          <w:rFonts w:ascii="Arial" w:hAnsi="Arial" w:cs="Arial"/>
          <w:sz w:val="24"/>
          <w:szCs w:val="24"/>
        </w:rPr>
        <w:t>: ['./network-</w:t>
      </w:r>
      <w:proofErr w:type="spellStart"/>
      <w:r w:rsidRPr="00F65DDC">
        <w:rPr>
          <w:rFonts w:ascii="Arial" w:hAnsi="Arial" w:cs="Arial"/>
          <w:sz w:val="24"/>
          <w:szCs w:val="24"/>
        </w:rPr>
        <w:t>status.component.scss</w:t>
      </w:r>
      <w:proofErr w:type="spellEnd"/>
      <w:r w:rsidRPr="00F65DDC">
        <w:rPr>
          <w:rFonts w:ascii="Arial" w:hAnsi="Arial" w:cs="Arial"/>
          <w:sz w:val="24"/>
          <w:szCs w:val="24"/>
        </w:rPr>
        <w:t>'],</w:t>
      </w:r>
      <w:r w:rsidRPr="00F65DDC">
        <w:rPr>
          <w:rFonts w:ascii="Arial" w:hAnsi="Arial" w:cs="Arial"/>
          <w:sz w:val="24"/>
          <w:szCs w:val="24"/>
        </w:rPr>
        <w:br/>
        <w:t xml:space="preserve">  standalone: true,</w:t>
      </w:r>
      <w:r w:rsidRPr="00F65DDC">
        <w:rPr>
          <w:rFonts w:ascii="Arial" w:hAnsi="Arial" w:cs="Arial"/>
          <w:sz w:val="24"/>
          <w:szCs w:val="24"/>
        </w:rPr>
        <w:br/>
        <w:t xml:space="preserve">  imports: [</w:t>
      </w:r>
      <w:proofErr w:type="spellStart"/>
      <w:r w:rsidRPr="00F65DDC">
        <w:rPr>
          <w:rFonts w:ascii="Arial" w:hAnsi="Arial" w:cs="Arial"/>
          <w:sz w:val="24"/>
          <w:szCs w:val="24"/>
        </w:rPr>
        <w:t>CommonModule</w:t>
      </w:r>
      <w:proofErr w:type="spellEnd"/>
      <w:r w:rsidRPr="00F65DD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5DDC">
        <w:rPr>
          <w:rFonts w:ascii="Arial" w:hAnsi="Arial" w:cs="Arial"/>
          <w:sz w:val="24"/>
          <w:szCs w:val="24"/>
        </w:rPr>
        <w:t>IonicModule</w:t>
      </w:r>
      <w:proofErr w:type="spellEnd"/>
      <w:r w:rsidRPr="00F65DDC">
        <w:rPr>
          <w:rFonts w:ascii="Arial" w:hAnsi="Arial" w:cs="Arial"/>
          <w:sz w:val="24"/>
          <w:szCs w:val="24"/>
        </w:rPr>
        <w:t>]</w:t>
      </w:r>
      <w:r w:rsidRPr="00F65DDC">
        <w:rPr>
          <w:rFonts w:ascii="Arial" w:hAnsi="Arial" w:cs="Arial"/>
          <w:sz w:val="24"/>
          <w:szCs w:val="24"/>
        </w:rPr>
        <w:br/>
        <w:t>})</w:t>
      </w:r>
      <w:r w:rsidRPr="00F65DDC">
        <w:rPr>
          <w:rFonts w:ascii="Arial" w:hAnsi="Arial" w:cs="Arial"/>
          <w:sz w:val="24"/>
          <w:szCs w:val="24"/>
        </w:rPr>
        <w:br/>
        <w:t xml:space="preserve">export class </w:t>
      </w:r>
      <w:proofErr w:type="spellStart"/>
      <w:r w:rsidRPr="00F65DDC">
        <w:rPr>
          <w:rFonts w:ascii="Arial" w:hAnsi="Arial" w:cs="Arial"/>
          <w:sz w:val="24"/>
          <w:szCs w:val="24"/>
        </w:rPr>
        <w:t>NetworkStatusComponent</w:t>
      </w:r>
      <w:proofErr w:type="spellEnd"/>
      <w:r w:rsidRPr="00F65DDC">
        <w:rPr>
          <w:rFonts w:ascii="Arial" w:hAnsi="Arial" w:cs="Arial"/>
          <w:sz w:val="24"/>
          <w:szCs w:val="24"/>
        </w:rPr>
        <w:t xml:space="preserve"> implements </w:t>
      </w:r>
      <w:proofErr w:type="spellStart"/>
      <w:r w:rsidRPr="00F65DDC">
        <w:rPr>
          <w:rFonts w:ascii="Arial" w:hAnsi="Arial" w:cs="Arial"/>
          <w:sz w:val="24"/>
          <w:szCs w:val="24"/>
        </w:rPr>
        <w:t>OnInit</w:t>
      </w:r>
      <w:proofErr w:type="spellEnd"/>
      <w:r w:rsidRPr="00F65DDC">
        <w:rPr>
          <w:rFonts w:ascii="Arial" w:hAnsi="Arial" w:cs="Arial"/>
          <w:sz w:val="24"/>
          <w:szCs w:val="24"/>
        </w:rPr>
        <w:t xml:space="preserve"> {</w:t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isOnline</w:t>
      </w:r>
      <w:proofErr w:type="spellEnd"/>
      <w:r w:rsidRPr="00F65DDC">
        <w:rPr>
          <w:rFonts w:ascii="Arial" w:hAnsi="Arial" w:cs="Arial"/>
          <w:sz w:val="24"/>
          <w:szCs w:val="24"/>
        </w:rPr>
        <w:t xml:space="preserve"> = true;</w:t>
      </w:r>
      <w:r w:rsidRPr="00F65DDC">
        <w:rPr>
          <w:rFonts w:ascii="Arial" w:hAnsi="Arial" w:cs="Arial"/>
          <w:sz w:val="24"/>
          <w:szCs w:val="24"/>
        </w:rPr>
        <w:br/>
      </w:r>
      <w:r w:rsidRPr="00F65DDC">
        <w:rPr>
          <w:rFonts w:ascii="Arial" w:hAnsi="Arial" w:cs="Arial"/>
          <w:sz w:val="24"/>
          <w:szCs w:val="24"/>
        </w:rPr>
        <w:br/>
        <w:t xml:space="preserve">  constructor(private </w:t>
      </w:r>
      <w:proofErr w:type="spellStart"/>
      <w:r w:rsidRPr="00F65DDC">
        <w:rPr>
          <w:rFonts w:ascii="Arial" w:hAnsi="Arial" w:cs="Arial"/>
          <w:sz w:val="24"/>
          <w:szCs w:val="24"/>
        </w:rPr>
        <w:t>networkService</w:t>
      </w:r>
      <w:proofErr w:type="spellEnd"/>
      <w:r w:rsidRPr="00F65DDC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F65DDC">
        <w:rPr>
          <w:rFonts w:ascii="Arial" w:hAnsi="Arial" w:cs="Arial"/>
          <w:sz w:val="24"/>
          <w:szCs w:val="24"/>
        </w:rPr>
        <w:t>NetworkService</w:t>
      </w:r>
      <w:proofErr w:type="spellEnd"/>
      <w:r w:rsidRPr="00F65DDC">
        <w:rPr>
          <w:rFonts w:ascii="Arial" w:hAnsi="Arial" w:cs="Arial"/>
          <w:sz w:val="24"/>
          <w:szCs w:val="24"/>
        </w:rPr>
        <w:t>) {}</w:t>
      </w:r>
      <w:r w:rsidRPr="00F65DDC">
        <w:rPr>
          <w:rFonts w:ascii="Arial" w:hAnsi="Arial" w:cs="Arial"/>
          <w:sz w:val="24"/>
          <w:szCs w:val="24"/>
        </w:rPr>
        <w:br/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ngOnInit</w:t>
      </w:r>
      <w:proofErr w:type="spellEnd"/>
      <w:r w:rsidRPr="00F65DDC">
        <w:rPr>
          <w:rFonts w:ascii="Arial" w:hAnsi="Arial" w:cs="Arial"/>
          <w:sz w:val="24"/>
          <w:szCs w:val="24"/>
        </w:rPr>
        <w:t>() {</w:t>
      </w:r>
      <w:r w:rsidRPr="00F65DDC">
        <w:rPr>
          <w:rFonts w:ascii="Arial" w:hAnsi="Arial" w:cs="Arial"/>
          <w:sz w:val="24"/>
          <w:szCs w:val="24"/>
        </w:rPr>
        <w:br/>
        <w:t xml:space="preserve">    </w:t>
      </w:r>
      <w:proofErr w:type="spellStart"/>
      <w:proofErr w:type="gramStart"/>
      <w:r w:rsidRPr="00F65DDC">
        <w:rPr>
          <w:rFonts w:ascii="Arial" w:hAnsi="Arial" w:cs="Arial"/>
          <w:sz w:val="24"/>
          <w:szCs w:val="24"/>
        </w:rPr>
        <w:t>this.networkService.getNetworkStatus</w:t>
      </w:r>
      <w:proofErr w:type="spellEnd"/>
      <w:proofErr w:type="gramEnd"/>
      <w:r w:rsidRPr="00F65DDC">
        <w:rPr>
          <w:rFonts w:ascii="Arial" w:hAnsi="Arial" w:cs="Arial"/>
          <w:sz w:val="24"/>
          <w:szCs w:val="24"/>
        </w:rPr>
        <w:t>()</w:t>
      </w:r>
      <w:r w:rsidRPr="00F65DDC">
        <w:rPr>
          <w:rFonts w:ascii="Arial" w:hAnsi="Arial" w:cs="Arial"/>
          <w:sz w:val="24"/>
          <w:szCs w:val="24"/>
        </w:rPr>
        <w:br/>
        <w:t xml:space="preserve"> </w:t>
      </w:r>
      <w:r w:rsidR="00F65DDC" w:rsidRPr="00F65DDC">
        <w:rPr>
          <w:rFonts w:ascii="Arial" w:hAnsi="Arial" w:cs="Arial"/>
          <w:sz w:val="24"/>
          <w:szCs w:val="24"/>
        </w:rPr>
        <w:t xml:space="preserve"> . subscribe (</w:t>
      </w:r>
      <w:r w:rsidRPr="00F65DDC">
        <w:rPr>
          <w:rFonts w:ascii="Arial" w:hAnsi="Arial" w:cs="Arial"/>
          <w:sz w:val="24"/>
          <w:szCs w:val="24"/>
        </w:rPr>
        <w:t xml:space="preserve">status =&gt; </w:t>
      </w:r>
      <w:proofErr w:type="spellStart"/>
      <w:proofErr w:type="gramStart"/>
      <w:r w:rsidRPr="00F65DDC">
        <w:rPr>
          <w:rFonts w:ascii="Arial" w:hAnsi="Arial" w:cs="Arial"/>
          <w:sz w:val="24"/>
          <w:szCs w:val="24"/>
        </w:rPr>
        <w:t>this.isOnline</w:t>
      </w:r>
      <w:proofErr w:type="spellEnd"/>
      <w:proofErr w:type="gramEnd"/>
      <w:r w:rsidRPr="00F65DDC">
        <w:rPr>
          <w:rFonts w:ascii="Arial" w:hAnsi="Arial" w:cs="Arial"/>
          <w:sz w:val="24"/>
          <w:szCs w:val="24"/>
        </w:rPr>
        <w:t xml:space="preserve"> = status);</w:t>
      </w:r>
      <w:r w:rsidRPr="00F65DDC">
        <w:rPr>
          <w:rFonts w:ascii="Arial" w:hAnsi="Arial" w:cs="Arial"/>
          <w:sz w:val="24"/>
          <w:szCs w:val="24"/>
        </w:rPr>
        <w:br/>
        <w:t xml:space="preserve">  }</w:t>
      </w:r>
      <w:r w:rsidRPr="00F65DDC">
        <w:rPr>
          <w:rFonts w:ascii="Arial" w:hAnsi="Arial" w:cs="Arial"/>
          <w:sz w:val="24"/>
          <w:szCs w:val="24"/>
        </w:rPr>
        <w:br/>
        <w:t>}</w:t>
      </w:r>
    </w:p>
    <w:p w14:paraId="4138E413" w14:textId="77777777" w:rsidR="00EC4868" w:rsidRPr="00F65DDC" w:rsidRDefault="0010435C" w:rsidP="00F65DDC">
      <w:pPr>
        <w:rPr>
          <w:rFonts w:ascii="Arial" w:hAnsi="Arial" w:cs="Arial"/>
          <w:b/>
          <w:bCs/>
          <w:sz w:val="24"/>
          <w:szCs w:val="24"/>
        </w:rPr>
      </w:pPr>
      <w:r w:rsidRPr="00F65DDC">
        <w:rPr>
          <w:rFonts w:ascii="Arial" w:hAnsi="Arial" w:cs="Arial"/>
          <w:b/>
          <w:bCs/>
          <w:sz w:val="24"/>
          <w:szCs w:val="24"/>
        </w:rPr>
        <w:t>network-status.component.html</w:t>
      </w:r>
    </w:p>
    <w:p w14:paraId="3E92883E" w14:textId="77777777" w:rsidR="00EC4868" w:rsidRPr="00F65DDC" w:rsidRDefault="0010435C" w:rsidP="00F65DDC">
      <w:pPr>
        <w:rPr>
          <w:rFonts w:ascii="Arial" w:hAnsi="Arial" w:cs="Arial"/>
          <w:sz w:val="24"/>
          <w:szCs w:val="24"/>
        </w:rPr>
      </w:pPr>
      <w:r w:rsidRPr="00F65DDC">
        <w:rPr>
          <w:rFonts w:ascii="Arial" w:hAnsi="Arial" w:cs="Arial"/>
          <w:sz w:val="24"/>
          <w:szCs w:val="24"/>
        </w:rPr>
        <w:t>&lt;ion-chip color="success" *</w:t>
      </w:r>
      <w:proofErr w:type="spellStart"/>
      <w:r w:rsidRPr="00F65DDC">
        <w:rPr>
          <w:rFonts w:ascii="Arial" w:hAnsi="Arial" w:cs="Arial"/>
          <w:sz w:val="24"/>
          <w:szCs w:val="24"/>
        </w:rPr>
        <w:t>ngIf</w:t>
      </w:r>
      <w:proofErr w:type="spellEnd"/>
      <w:r w:rsidRPr="00F65DDC">
        <w:rPr>
          <w:rFonts w:ascii="Arial" w:hAnsi="Arial" w:cs="Arial"/>
          <w:sz w:val="24"/>
          <w:szCs w:val="24"/>
        </w:rPr>
        <w:t>="</w:t>
      </w:r>
      <w:proofErr w:type="spellStart"/>
      <w:r w:rsidRPr="00F65DDC">
        <w:rPr>
          <w:rFonts w:ascii="Arial" w:hAnsi="Arial" w:cs="Arial"/>
          <w:sz w:val="24"/>
          <w:szCs w:val="24"/>
        </w:rPr>
        <w:t>isOnline</w:t>
      </w:r>
      <w:proofErr w:type="spellEnd"/>
      <w:r w:rsidRPr="00F65DDC">
        <w:rPr>
          <w:rFonts w:ascii="Arial" w:hAnsi="Arial" w:cs="Arial"/>
          <w:sz w:val="24"/>
          <w:szCs w:val="24"/>
        </w:rPr>
        <w:t>"&gt;</w:t>
      </w:r>
      <w:r w:rsidRPr="00F65DDC">
        <w:rPr>
          <w:rFonts w:ascii="Arial" w:hAnsi="Arial" w:cs="Arial"/>
          <w:sz w:val="24"/>
          <w:szCs w:val="24"/>
        </w:rPr>
        <w:br/>
        <w:t xml:space="preserve">  &lt;ion-label&gt;Online&lt;/ion-label&gt;</w:t>
      </w:r>
      <w:r w:rsidRPr="00F65DDC">
        <w:rPr>
          <w:rFonts w:ascii="Arial" w:hAnsi="Arial" w:cs="Arial"/>
          <w:sz w:val="24"/>
          <w:szCs w:val="24"/>
        </w:rPr>
        <w:br/>
        <w:t>&lt;/ion-chip&gt;</w:t>
      </w:r>
      <w:r w:rsidRPr="00F65DDC">
        <w:rPr>
          <w:rFonts w:ascii="Arial" w:hAnsi="Arial" w:cs="Arial"/>
          <w:sz w:val="24"/>
          <w:szCs w:val="24"/>
        </w:rPr>
        <w:br/>
      </w:r>
      <w:r w:rsidRPr="00F65DDC">
        <w:rPr>
          <w:rFonts w:ascii="Arial" w:hAnsi="Arial" w:cs="Arial"/>
          <w:sz w:val="24"/>
          <w:szCs w:val="24"/>
        </w:rPr>
        <w:br/>
        <w:t>&lt;ion-chip color="danger" *</w:t>
      </w:r>
      <w:proofErr w:type="spellStart"/>
      <w:r w:rsidRPr="00F65DDC">
        <w:rPr>
          <w:rFonts w:ascii="Arial" w:hAnsi="Arial" w:cs="Arial"/>
          <w:sz w:val="24"/>
          <w:szCs w:val="24"/>
        </w:rPr>
        <w:t>ngIf</w:t>
      </w:r>
      <w:proofErr w:type="spellEnd"/>
      <w:r w:rsidRPr="00F65DDC">
        <w:rPr>
          <w:rFonts w:ascii="Arial" w:hAnsi="Arial" w:cs="Arial"/>
          <w:sz w:val="24"/>
          <w:szCs w:val="24"/>
        </w:rPr>
        <w:t>=</w:t>
      </w:r>
      <w:proofErr w:type="gramStart"/>
      <w:r w:rsidRPr="00F65DDC">
        <w:rPr>
          <w:rFonts w:ascii="Arial" w:hAnsi="Arial" w:cs="Arial"/>
          <w:sz w:val="24"/>
          <w:szCs w:val="24"/>
        </w:rPr>
        <w:t>"!</w:t>
      </w:r>
      <w:proofErr w:type="spellStart"/>
      <w:r w:rsidRPr="00F65DDC">
        <w:rPr>
          <w:rFonts w:ascii="Arial" w:hAnsi="Arial" w:cs="Arial"/>
          <w:sz w:val="24"/>
          <w:szCs w:val="24"/>
        </w:rPr>
        <w:t>isOnline</w:t>
      </w:r>
      <w:proofErr w:type="spellEnd"/>
      <w:proofErr w:type="gramEnd"/>
      <w:r w:rsidRPr="00F65DDC">
        <w:rPr>
          <w:rFonts w:ascii="Arial" w:hAnsi="Arial" w:cs="Arial"/>
          <w:sz w:val="24"/>
          <w:szCs w:val="24"/>
        </w:rPr>
        <w:t>"&gt;</w:t>
      </w:r>
      <w:r w:rsidRPr="00F65DDC">
        <w:rPr>
          <w:rFonts w:ascii="Arial" w:hAnsi="Arial" w:cs="Arial"/>
          <w:sz w:val="24"/>
          <w:szCs w:val="24"/>
        </w:rPr>
        <w:br/>
        <w:t xml:space="preserve">  &lt;ion-label&gt;Offline&lt;/ion-label&gt;</w:t>
      </w:r>
      <w:r w:rsidRPr="00F65DDC">
        <w:rPr>
          <w:rFonts w:ascii="Arial" w:hAnsi="Arial" w:cs="Arial"/>
          <w:sz w:val="24"/>
          <w:szCs w:val="24"/>
        </w:rPr>
        <w:br/>
        <w:t>&lt;/ion-chip&gt;</w:t>
      </w:r>
    </w:p>
    <w:p w14:paraId="1681761D" w14:textId="77777777" w:rsidR="00EC4868" w:rsidRPr="00F65DDC" w:rsidRDefault="0010435C" w:rsidP="00F65DDC">
      <w:pPr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F65DDC">
        <w:rPr>
          <w:rFonts w:ascii="Arial" w:hAnsi="Arial" w:cs="Arial"/>
          <w:b/>
          <w:bCs/>
          <w:sz w:val="24"/>
          <w:szCs w:val="24"/>
        </w:rPr>
        <w:t>home.page</w:t>
      </w:r>
      <w:proofErr w:type="gramEnd"/>
      <w:r w:rsidRPr="00F65DDC">
        <w:rPr>
          <w:rFonts w:ascii="Arial" w:hAnsi="Arial" w:cs="Arial"/>
          <w:b/>
          <w:bCs/>
          <w:sz w:val="24"/>
          <w:szCs w:val="24"/>
        </w:rPr>
        <w:t>.ts</w:t>
      </w:r>
      <w:proofErr w:type="spellEnd"/>
    </w:p>
    <w:p w14:paraId="7F9CE3DD" w14:textId="77777777" w:rsidR="00EC4868" w:rsidRDefault="0010435C" w:rsidP="00F65DDC">
      <w:pPr>
        <w:rPr>
          <w:rFonts w:ascii="Arial" w:hAnsi="Arial" w:cs="Arial"/>
          <w:sz w:val="24"/>
          <w:szCs w:val="24"/>
        </w:rPr>
      </w:pPr>
      <w:r w:rsidRPr="00F65DDC">
        <w:rPr>
          <w:rFonts w:ascii="Arial" w:hAnsi="Arial" w:cs="Arial"/>
          <w:sz w:val="24"/>
          <w:szCs w:val="24"/>
        </w:rPr>
        <w:t>imports: [</w:t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IonHeader</w:t>
      </w:r>
      <w:proofErr w:type="spellEnd"/>
      <w:r w:rsidRPr="00F65DDC">
        <w:rPr>
          <w:rFonts w:ascii="Arial" w:hAnsi="Arial" w:cs="Arial"/>
          <w:sz w:val="24"/>
          <w:szCs w:val="24"/>
        </w:rPr>
        <w:t>,</w:t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IonToolbar</w:t>
      </w:r>
      <w:proofErr w:type="spellEnd"/>
      <w:r w:rsidRPr="00F65DDC">
        <w:rPr>
          <w:rFonts w:ascii="Arial" w:hAnsi="Arial" w:cs="Arial"/>
          <w:sz w:val="24"/>
          <w:szCs w:val="24"/>
        </w:rPr>
        <w:t>,</w:t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IonTitle</w:t>
      </w:r>
      <w:proofErr w:type="spellEnd"/>
      <w:r w:rsidRPr="00F65DDC">
        <w:rPr>
          <w:rFonts w:ascii="Arial" w:hAnsi="Arial" w:cs="Arial"/>
          <w:sz w:val="24"/>
          <w:szCs w:val="24"/>
        </w:rPr>
        <w:t>,</w:t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IonContent</w:t>
      </w:r>
      <w:proofErr w:type="spellEnd"/>
      <w:r w:rsidRPr="00F65DDC">
        <w:rPr>
          <w:rFonts w:ascii="Arial" w:hAnsi="Arial" w:cs="Arial"/>
          <w:sz w:val="24"/>
          <w:szCs w:val="24"/>
        </w:rPr>
        <w:t>,</w:t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NetworkStatusComponent</w:t>
      </w:r>
      <w:proofErr w:type="spellEnd"/>
      <w:r w:rsidRPr="00F65DDC">
        <w:rPr>
          <w:rFonts w:ascii="Arial" w:hAnsi="Arial" w:cs="Arial"/>
          <w:sz w:val="24"/>
          <w:szCs w:val="24"/>
        </w:rPr>
        <w:br/>
        <w:t>]</w:t>
      </w:r>
    </w:p>
    <w:p w14:paraId="6D04F939" w14:textId="77777777" w:rsidR="00F65DDC" w:rsidRDefault="00F65DDC" w:rsidP="00F65DDC">
      <w:pPr>
        <w:rPr>
          <w:rFonts w:ascii="Arial" w:hAnsi="Arial" w:cs="Arial"/>
          <w:sz w:val="24"/>
          <w:szCs w:val="24"/>
        </w:rPr>
      </w:pPr>
    </w:p>
    <w:p w14:paraId="30581E19" w14:textId="77777777" w:rsidR="00F65DDC" w:rsidRPr="00F65DDC" w:rsidRDefault="00F65DDC" w:rsidP="00F65DDC">
      <w:pPr>
        <w:rPr>
          <w:rFonts w:ascii="Arial" w:hAnsi="Arial" w:cs="Arial"/>
          <w:sz w:val="24"/>
          <w:szCs w:val="24"/>
        </w:rPr>
      </w:pPr>
    </w:p>
    <w:p w14:paraId="40DE915E" w14:textId="77777777" w:rsidR="00EC4868" w:rsidRPr="00F65DDC" w:rsidRDefault="0010435C" w:rsidP="00F65DDC">
      <w:pPr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F65DDC">
        <w:rPr>
          <w:rFonts w:ascii="Arial" w:hAnsi="Arial" w:cs="Arial"/>
          <w:b/>
          <w:bCs/>
          <w:sz w:val="24"/>
          <w:szCs w:val="24"/>
        </w:rPr>
        <w:lastRenderedPageBreak/>
        <w:t>app.component</w:t>
      </w:r>
      <w:proofErr w:type="gramEnd"/>
      <w:r w:rsidRPr="00F65DDC">
        <w:rPr>
          <w:rFonts w:ascii="Arial" w:hAnsi="Arial" w:cs="Arial"/>
          <w:b/>
          <w:bCs/>
          <w:sz w:val="24"/>
          <w:szCs w:val="24"/>
        </w:rPr>
        <w:t>.ts</w:t>
      </w:r>
      <w:proofErr w:type="spellEnd"/>
    </w:p>
    <w:p w14:paraId="357B9532" w14:textId="77777777" w:rsidR="00EC4868" w:rsidRPr="00F65DDC" w:rsidRDefault="0010435C" w:rsidP="00F65DDC">
      <w:pPr>
        <w:rPr>
          <w:rFonts w:ascii="Arial" w:hAnsi="Arial" w:cs="Arial"/>
          <w:sz w:val="24"/>
          <w:szCs w:val="24"/>
        </w:rPr>
      </w:pPr>
      <w:r w:rsidRPr="00F65DDC">
        <w:rPr>
          <w:rFonts w:ascii="Arial" w:hAnsi="Arial" w:cs="Arial"/>
          <w:sz w:val="24"/>
          <w:szCs w:val="24"/>
        </w:rPr>
        <w:t>imports: [</w:t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IonApp</w:t>
      </w:r>
      <w:proofErr w:type="spellEnd"/>
      <w:r w:rsidRPr="00F65DDC">
        <w:rPr>
          <w:rFonts w:ascii="Arial" w:hAnsi="Arial" w:cs="Arial"/>
          <w:sz w:val="24"/>
          <w:szCs w:val="24"/>
        </w:rPr>
        <w:t>,</w:t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IonRouterOutlet</w:t>
      </w:r>
      <w:proofErr w:type="spellEnd"/>
      <w:r w:rsidRPr="00F65DDC">
        <w:rPr>
          <w:rFonts w:ascii="Arial" w:hAnsi="Arial" w:cs="Arial"/>
          <w:sz w:val="24"/>
          <w:szCs w:val="24"/>
        </w:rPr>
        <w:t>,</w:t>
      </w:r>
      <w:r w:rsidRPr="00F65DDC">
        <w:rPr>
          <w:rFonts w:ascii="Arial" w:hAnsi="Arial" w:cs="Arial"/>
          <w:sz w:val="24"/>
          <w:szCs w:val="24"/>
        </w:rPr>
        <w:br/>
        <w:t xml:space="preserve">  </w:t>
      </w:r>
      <w:proofErr w:type="spellStart"/>
      <w:r w:rsidRPr="00F65DDC">
        <w:rPr>
          <w:rFonts w:ascii="Arial" w:hAnsi="Arial" w:cs="Arial"/>
          <w:sz w:val="24"/>
          <w:szCs w:val="24"/>
        </w:rPr>
        <w:t>NetworkStatusComponent</w:t>
      </w:r>
      <w:proofErr w:type="spellEnd"/>
      <w:r w:rsidRPr="00F65DDC">
        <w:rPr>
          <w:rFonts w:ascii="Arial" w:hAnsi="Arial" w:cs="Arial"/>
          <w:sz w:val="24"/>
          <w:szCs w:val="24"/>
        </w:rPr>
        <w:br/>
        <w:t>]</w:t>
      </w:r>
    </w:p>
    <w:p w14:paraId="61177508" w14:textId="77777777" w:rsidR="00EC4868" w:rsidRPr="00F65DDC" w:rsidRDefault="0010435C" w:rsidP="00F65DDC">
      <w:pPr>
        <w:rPr>
          <w:rFonts w:ascii="Arial" w:hAnsi="Arial" w:cs="Arial"/>
          <w:b/>
          <w:bCs/>
          <w:sz w:val="24"/>
          <w:szCs w:val="24"/>
        </w:rPr>
      </w:pPr>
      <w:r w:rsidRPr="00F65DDC">
        <w:rPr>
          <w:rFonts w:ascii="Arial" w:hAnsi="Arial" w:cs="Arial"/>
          <w:b/>
          <w:bCs/>
          <w:sz w:val="24"/>
          <w:szCs w:val="24"/>
        </w:rPr>
        <w:t>app.component.html</w:t>
      </w:r>
    </w:p>
    <w:p w14:paraId="5BF193E3" w14:textId="77777777" w:rsidR="00EC4868" w:rsidRPr="00F65DDC" w:rsidRDefault="0010435C" w:rsidP="00F65DDC">
      <w:pPr>
        <w:rPr>
          <w:rFonts w:ascii="Arial" w:hAnsi="Arial" w:cs="Arial"/>
          <w:sz w:val="24"/>
          <w:szCs w:val="24"/>
        </w:rPr>
      </w:pPr>
      <w:r w:rsidRPr="00F65DDC">
        <w:rPr>
          <w:rFonts w:ascii="Arial" w:hAnsi="Arial" w:cs="Arial"/>
          <w:sz w:val="24"/>
          <w:szCs w:val="24"/>
        </w:rPr>
        <w:t>&lt;ion-app&gt;</w:t>
      </w:r>
      <w:r w:rsidRPr="00F65DDC">
        <w:rPr>
          <w:rFonts w:ascii="Arial" w:hAnsi="Arial" w:cs="Arial"/>
          <w:sz w:val="24"/>
          <w:szCs w:val="24"/>
        </w:rPr>
        <w:br/>
        <w:t xml:space="preserve">  &lt;app-network-status&gt;&lt;/app-network-status&gt;</w:t>
      </w:r>
      <w:r w:rsidRPr="00F65DDC">
        <w:rPr>
          <w:rFonts w:ascii="Arial" w:hAnsi="Arial" w:cs="Arial"/>
          <w:sz w:val="24"/>
          <w:szCs w:val="24"/>
        </w:rPr>
        <w:br/>
        <w:t xml:space="preserve">  &lt;ion-router-outlet&gt;&lt;/ion-router-outlet&gt;</w:t>
      </w:r>
      <w:r w:rsidRPr="00F65DDC">
        <w:rPr>
          <w:rFonts w:ascii="Arial" w:hAnsi="Arial" w:cs="Arial"/>
          <w:sz w:val="24"/>
          <w:szCs w:val="24"/>
        </w:rPr>
        <w:br/>
        <w:t>&lt;/ion-app&gt;</w:t>
      </w:r>
    </w:p>
    <w:p w14:paraId="2B31C5E0" w14:textId="119BEDA4" w:rsidR="00EC4868" w:rsidRPr="0010435C" w:rsidRDefault="00EC4868">
      <w:pPr>
        <w:rPr>
          <w:rFonts w:ascii="Arial" w:hAnsi="Arial" w:cs="Arial"/>
          <w:lang w:val="es-MX"/>
        </w:rPr>
      </w:pPr>
    </w:p>
    <w:sectPr w:rsidR="00EC4868" w:rsidRPr="001043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407245">
    <w:abstractNumId w:val="8"/>
  </w:num>
  <w:num w:numId="2" w16cid:durableId="2780109">
    <w:abstractNumId w:val="6"/>
  </w:num>
  <w:num w:numId="3" w16cid:durableId="502084090">
    <w:abstractNumId w:val="5"/>
  </w:num>
  <w:num w:numId="4" w16cid:durableId="844242976">
    <w:abstractNumId w:val="4"/>
  </w:num>
  <w:num w:numId="5" w16cid:durableId="1211455160">
    <w:abstractNumId w:val="7"/>
  </w:num>
  <w:num w:numId="6" w16cid:durableId="1878665598">
    <w:abstractNumId w:val="3"/>
  </w:num>
  <w:num w:numId="7" w16cid:durableId="1601909322">
    <w:abstractNumId w:val="2"/>
  </w:num>
  <w:num w:numId="8" w16cid:durableId="661153883">
    <w:abstractNumId w:val="1"/>
  </w:num>
  <w:num w:numId="9" w16cid:durableId="91902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35C"/>
    <w:rsid w:val="0015074B"/>
    <w:rsid w:val="0029639D"/>
    <w:rsid w:val="00326F90"/>
    <w:rsid w:val="00AA1D8D"/>
    <w:rsid w:val="00B47730"/>
    <w:rsid w:val="00B961ED"/>
    <w:rsid w:val="00CB0664"/>
    <w:rsid w:val="00EC4868"/>
    <w:rsid w:val="00F65D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59C91"/>
  <w14:defaultImageDpi w14:val="300"/>
  <w15:docId w15:val="{3814737E-490D-4D77-BE3E-30CF2F01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EEB687-B718-4191-8CD8-C258231F4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Michael Perez Feliz</cp:lastModifiedBy>
  <cp:revision>3</cp:revision>
  <dcterms:created xsi:type="dcterms:W3CDTF">2026-06-09T01:13:00Z</dcterms:created>
  <dcterms:modified xsi:type="dcterms:W3CDTF">2026-06-09T13:35:00Z</dcterms:modified>
  <cp:category/>
</cp:coreProperties>
</file>